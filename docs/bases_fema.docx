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DEEE" w14:textId="77777777" w:rsidR="004C307A" w:rsidRDefault="00000000">
      <w:pPr>
        <w:pStyle w:val="Ttulo1"/>
        <w:jc w:val="center"/>
      </w:pPr>
      <w:r>
        <w:t>Bases Multidimensionais para FEMa (Finite Element Machine for Fast Learning)</w:t>
      </w:r>
    </w:p>
    <w:p w14:paraId="3FFD3E62" w14:textId="77777777" w:rsidR="004C307A" w:rsidRDefault="00000000">
      <w:r>
        <w:br/>
        <w:t>Este documento apresenta 20 bases multidimensionais inspiradas em métodos meshfree,</w:t>
      </w:r>
      <w:r>
        <w:br/>
        <w:t>Shepard normalizada, RBFs normalizadas e funções de partição da unidade aplicáveis ao</w:t>
      </w:r>
      <w:r>
        <w:br/>
        <w:t>framework FEMa (Finite Element Machine for Fast Learning).</w:t>
      </w:r>
      <w:r>
        <w:br/>
      </w:r>
      <w:r>
        <w:br/>
        <w:t>Pontos utilizados:</w:t>
      </w:r>
      <w:r>
        <w:br/>
        <w:t>A = (0,0,0)</w:t>
      </w:r>
      <w:r>
        <w:br/>
        <w:t>B = (1,2,3)</w:t>
      </w:r>
      <w:r>
        <w:br/>
        <w:t>C = (3,2,1)</w:t>
      </w:r>
      <w:r>
        <w:br/>
      </w:r>
      <w:r>
        <w:br/>
        <w:t>Targets:</w:t>
      </w:r>
      <w:r>
        <w:br/>
        <w:t>A = 1</w:t>
      </w:r>
      <w:r>
        <w:br/>
        <w:t>B = 3</w:t>
      </w:r>
      <w:r>
        <w:br/>
        <w:t>C = 2</w:t>
      </w:r>
      <w:r>
        <w:br/>
      </w:r>
      <w:r>
        <w:br/>
        <w:t>Ponto interpolado:</w:t>
      </w:r>
      <w:r>
        <w:br/>
        <w:t>D = (1,2,1)</w:t>
      </w:r>
      <w:r>
        <w:br/>
      </w:r>
      <w:r>
        <w:br/>
        <w:t>Distâncias:</w:t>
      </w:r>
      <w:r>
        <w:br/>
        <w:t>d_A = sqrt(6) ≈ 2.449</w:t>
      </w:r>
      <w:r>
        <w:br/>
        <w:t>d_B = 2</w:t>
      </w:r>
      <w:r>
        <w:br/>
        <w:t>d_C = 2</w:t>
      </w:r>
      <w:r>
        <w:br/>
      </w:r>
    </w:p>
    <w:p w14:paraId="714EFAFC" w14:textId="77777777" w:rsidR="004C307A" w:rsidRDefault="00000000">
      <w:pPr>
        <w:pStyle w:val="Ttulo2"/>
      </w:pPr>
      <w:r>
        <w:t>1) Shepard Inversa</w:t>
      </w:r>
    </w:p>
    <w:p w14:paraId="7DFF7706" w14:textId="77777777" w:rsidR="004C307A" w:rsidRDefault="00000000">
      <w:r>
        <w:rPr>
          <w:b/>
        </w:rPr>
        <w:t>Função base: w_i(x)=1/d_i^p</w:t>
      </w:r>
      <w:r>
        <w:rPr>
          <w:b/>
        </w:rPr>
        <w:br/>
      </w:r>
      <w:r>
        <w:t>Interpolação no ponto D: f(D)=2.125</w:t>
      </w:r>
    </w:p>
    <w:p w14:paraId="4C862D85" w14:textId="77777777" w:rsidR="004C307A" w:rsidRDefault="00000000">
      <w:pPr>
        <w:pStyle w:val="Ttulo2"/>
      </w:pPr>
      <w:r>
        <w:t>2) RBF Gaussiana Normalizada</w:t>
      </w:r>
    </w:p>
    <w:p w14:paraId="528D2966" w14:textId="77777777" w:rsidR="004C307A" w:rsidRDefault="00000000">
      <w:r>
        <w:rPr>
          <w:b/>
        </w:rPr>
        <w:t>Função base: w_i(x)=exp(-(ε d_i)^2)</w:t>
      </w:r>
      <w:r>
        <w:rPr>
          <w:b/>
        </w:rPr>
        <w:br/>
      </w:r>
      <w:r>
        <w:t>Interpolação no ponto D: f(D)=2.404</w:t>
      </w:r>
    </w:p>
    <w:p w14:paraId="0C79FEFB" w14:textId="77777777" w:rsidR="004C307A" w:rsidRDefault="00000000">
      <w:pPr>
        <w:pStyle w:val="Ttulo2"/>
      </w:pPr>
      <w:r>
        <w:t>3) RBF Multiquadrática</w:t>
      </w:r>
    </w:p>
    <w:p w14:paraId="3F379D41" w14:textId="77777777" w:rsidR="004C307A" w:rsidRDefault="00000000">
      <w:r>
        <w:rPr>
          <w:b/>
        </w:rPr>
        <w:t>Função base: w_i(x)=sqrt(d_i^2+c^2)</w:t>
      </w:r>
      <w:r>
        <w:rPr>
          <w:b/>
        </w:rPr>
        <w:br/>
      </w:r>
      <w:r>
        <w:t>Interpolação no ponto D: f(D)=1.942</w:t>
      </w:r>
    </w:p>
    <w:p w14:paraId="539897AF" w14:textId="77777777" w:rsidR="004C307A" w:rsidRDefault="00000000">
      <w:pPr>
        <w:pStyle w:val="Ttulo2"/>
      </w:pPr>
      <w:r>
        <w:t>4) RBF Inversa Multiquadrática</w:t>
      </w:r>
    </w:p>
    <w:p w14:paraId="200002F2" w14:textId="77777777" w:rsidR="004C307A" w:rsidRDefault="00000000">
      <w:r>
        <w:rPr>
          <w:b/>
        </w:rPr>
        <w:t>Função base: w_i(x)=1/sqrt(d_i^2+c^2)</w:t>
      </w:r>
      <w:r>
        <w:rPr>
          <w:b/>
        </w:rPr>
        <w:br/>
      </w:r>
      <w:r>
        <w:t>Interpolação no ponto D: f(D)=2.054</w:t>
      </w:r>
    </w:p>
    <w:p w14:paraId="3B7DC6BF" w14:textId="77777777" w:rsidR="004C307A" w:rsidRDefault="00000000">
      <w:pPr>
        <w:pStyle w:val="Ttulo2"/>
      </w:pPr>
      <w:r>
        <w:lastRenderedPageBreak/>
        <w:t>5) Wendland C2</w:t>
      </w:r>
    </w:p>
    <w:p w14:paraId="633E5624" w14:textId="77777777" w:rsidR="004C307A" w:rsidRDefault="00000000">
      <w:r>
        <w:rPr>
          <w:b/>
        </w:rPr>
        <w:t>Função base: w_i(r)=(1-r)^4(4r+1)</w:t>
      </w:r>
      <w:r>
        <w:rPr>
          <w:b/>
        </w:rPr>
        <w:br/>
      </w:r>
      <w:r>
        <w:t>Interpolação no ponto D: f(D)=2.407</w:t>
      </w:r>
    </w:p>
    <w:p w14:paraId="697B8B3A" w14:textId="77777777" w:rsidR="004C307A" w:rsidRDefault="00000000">
      <w:pPr>
        <w:pStyle w:val="Ttulo2"/>
      </w:pPr>
      <w:r>
        <w:t>6) Quartic Spline</w:t>
      </w:r>
    </w:p>
    <w:p w14:paraId="43991C58" w14:textId="77777777" w:rsidR="004C307A" w:rsidRDefault="00000000">
      <w:r>
        <w:rPr>
          <w:b/>
        </w:rPr>
        <w:t>Função base: w_i(r)=(1-r)^4</w:t>
      </w:r>
      <w:r>
        <w:rPr>
          <w:b/>
        </w:rPr>
        <w:br/>
      </w:r>
      <w:r>
        <w:t>Interpolação no ponto D: f(D)=2.432</w:t>
      </w:r>
    </w:p>
    <w:p w14:paraId="63E12180" w14:textId="77777777" w:rsidR="004C307A" w:rsidRDefault="00000000">
      <w:pPr>
        <w:pStyle w:val="Ttulo2"/>
      </w:pPr>
      <w:r>
        <w:t>7) Cubic Spline</w:t>
      </w:r>
    </w:p>
    <w:p w14:paraId="4ECF1AEB" w14:textId="77777777" w:rsidR="004C307A" w:rsidRDefault="00000000">
      <w:r>
        <w:rPr>
          <w:b/>
        </w:rPr>
        <w:t>Função base: w_i(r)=(1-r)^3</w:t>
      </w:r>
      <w:r>
        <w:rPr>
          <w:b/>
        </w:rPr>
        <w:br/>
      </w:r>
      <w:r>
        <w:t>Interpolação no ponto D: f(D)=2.384</w:t>
      </w:r>
    </w:p>
    <w:p w14:paraId="7A488707" w14:textId="77777777" w:rsidR="004C307A" w:rsidRDefault="00000000">
      <w:pPr>
        <w:pStyle w:val="Ttulo2"/>
      </w:pPr>
      <w:r>
        <w:t>8) Exponencial Generalizada</w:t>
      </w:r>
    </w:p>
    <w:p w14:paraId="4B7119B1" w14:textId="77777777" w:rsidR="004C307A" w:rsidRDefault="00000000">
      <w:r>
        <w:rPr>
          <w:b/>
        </w:rPr>
        <w:t>Função base: w_i(x)=exp(-ε d_i^p)</w:t>
      </w:r>
      <w:r>
        <w:rPr>
          <w:b/>
        </w:rPr>
        <w:br/>
      </w:r>
      <w:r>
        <w:t>Interpolação no ponto D: f(D)=2.297</w:t>
      </w:r>
    </w:p>
    <w:p w14:paraId="4CF388C5" w14:textId="77777777" w:rsidR="004C307A" w:rsidRDefault="00000000">
      <w:pPr>
        <w:pStyle w:val="Ttulo2"/>
      </w:pPr>
      <w:r>
        <w:t>9) Softmax Radial</w:t>
      </w:r>
    </w:p>
    <w:p w14:paraId="35D2D5DE" w14:textId="77777777" w:rsidR="004C307A" w:rsidRDefault="00000000">
      <w:r>
        <w:rPr>
          <w:b/>
        </w:rPr>
        <w:t>Função base: φ_i=e^{-β d_i}/Σe^{-β d_j}</w:t>
      </w:r>
      <w:r>
        <w:rPr>
          <w:b/>
        </w:rPr>
        <w:br/>
      </w:r>
      <w:r>
        <w:t>Interpolação no ponto D: f(D)=2.159</w:t>
      </w:r>
    </w:p>
    <w:p w14:paraId="7463797E" w14:textId="77777777" w:rsidR="004C307A" w:rsidRDefault="00000000">
      <w:pPr>
        <w:pStyle w:val="Ttulo2"/>
      </w:pPr>
      <w:r>
        <w:t>10) Attention Quadrática</w:t>
      </w:r>
    </w:p>
    <w:p w14:paraId="2738BA6E" w14:textId="77777777" w:rsidR="004C307A" w:rsidRDefault="00000000">
      <w:r>
        <w:rPr>
          <w:b/>
        </w:rPr>
        <w:t>Função base: φ_i=(1/(1+d_i²))/Σ</w:t>
      </w:r>
      <w:r>
        <w:rPr>
          <w:b/>
        </w:rPr>
        <w:br/>
      </w:r>
      <w:r>
        <w:t>Interpolação no ponto D: f(D)=2.105</w:t>
      </w:r>
    </w:p>
    <w:p w14:paraId="4654D7EA" w14:textId="77777777" w:rsidR="004C307A" w:rsidRDefault="00000000">
      <w:pPr>
        <w:pStyle w:val="Ttulo2"/>
      </w:pPr>
      <w:r>
        <w:t>11) Logarithmic Basis</w:t>
      </w:r>
    </w:p>
    <w:p w14:paraId="3FEC1090" w14:textId="77777777" w:rsidR="004C307A" w:rsidRDefault="00000000">
      <w:r>
        <w:rPr>
          <w:b/>
        </w:rPr>
        <w:t>Função base: w_i=1/log(1+d_i+c)</w:t>
      </w:r>
      <w:r>
        <w:rPr>
          <w:b/>
        </w:rPr>
        <w:br/>
      </w:r>
      <w:r>
        <w:t>Interpolação no ponto D: f(D)=2.034</w:t>
      </w:r>
    </w:p>
    <w:p w14:paraId="5E443502" w14:textId="77777777" w:rsidR="004C307A" w:rsidRDefault="00000000">
      <w:pPr>
        <w:pStyle w:val="Ttulo2"/>
      </w:pPr>
      <w:r>
        <w:t>12) Harmonic Basis</w:t>
      </w:r>
    </w:p>
    <w:p w14:paraId="79B27F9D" w14:textId="77777777" w:rsidR="004C307A" w:rsidRDefault="00000000">
      <w:r>
        <w:rPr>
          <w:b/>
        </w:rPr>
        <w:t>Função base: w_i=1/(1+d_i)</w:t>
      </w:r>
      <w:r>
        <w:rPr>
          <w:b/>
        </w:rPr>
        <w:br/>
      </w:r>
      <w:r>
        <w:t>Interpolação no ponto D: f(D)=2.106</w:t>
      </w:r>
    </w:p>
    <w:p w14:paraId="4FD6ADD5" w14:textId="77777777" w:rsidR="004C307A" w:rsidRDefault="00000000">
      <w:pPr>
        <w:pStyle w:val="Ttulo2"/>
      </w:pPr>
      <w:r>
        <w:t>13) Laplacian Kernel</w:t>
      </w:r>
    </w:p>
    <w:p w14:paraId="79D7B1B2" w14:textId="77777777" w:rsidR="004C307A" w:rsidRDefault="00000000">
      <w:r>
        <w:rPr>
          <w:b/>
        </w:rPr>
        <w:t>Função base: w_i=exp(-ε d_i)</w:t>
      </w:r>
      <w:r>
        <w:rPr>
          <w:b/>
        </w:rPr>
        <w:br/>
      </w:r>
      <w:r>
        <w:t>Interpolação no ponto D: f(D)=2.160</w:t>
      </w:r>
    </w:p>
    <w:p w14:paraId="62C8FA64" w14:textId="77777777" w:rsidR="004C307A" w:rsidRDefault="00000000">
      <w:pPr>
        <w:pStyle w:val="Ttulo2"/>
      </w:pPr>
      <w:r>
        <w:t>14) Cauchy Kernel</w:t>
      </w:r>
    </w:p>
    <w:p w14:paraId="533AAA90" w14:textId="77777777" w:rsidR="004C307A" w:rsidRDefault="00000000">
      <w:r>
        <w:rPr>
          <w:b/>
        </w:rPr>
        <w:t>Função base: w_i=1/(1+(ε d_i)^2)</w:t>
      </w:r>
      <w:r>
        <w:rPr>
          <w:b/>
        </w:rPr>
        <w:br/>
      </w:r>
      <w:r>
        <w:t>Interpolação no ponto D: f(D)=2.100</w:t>
      </w:r>
    </w:p>
    <w:p w14:paraId="0CAE4728" w14:textId="77777777" w:rsidR="004C307A" w:rsidRDefault="00000000">
      <w:pPr>
        <w:pStyle w:val="Ttulo2"/>
      </w:pPr>
      <w:r>
        <w:t>15) Student-t Basis</w:t>
      </w:r>
    </w:p>
    <w:p w14:paraId="14EC9224" w14:textId="77777777" w:rsidR="004C307A" w:rsidRDefault="00000000">
      <w:r>
        <w:rPr>
          <w:b/>
        </w:rPr>
        <w:t>Função base: w_i=(1+d_i²/ν)^(-(ν+1)/2)</w:t>
      </w:r>
      <w:r>
        <w:rPr>
          <w:b/>
        </w:rPr>
        <w:br/>
      </w:r>
      <w:r>
        <w:t>Interpolação no ponto D: f(D)=2.090</w:t>
      </w:r>
    </w:p>
    <w:p w14:paraId="52AF22ED" w14:textId="77777777" w:rsidR="004C307A" w:rsidRDefault="00000000">
      <w:pPr>
        <w:pStyle w:val="Ttulo2"/>
      </w:pPr>
      <w:r>
        <w:lastRenderedPageBreak/>
        <w:t>16) Rational Quadratic</w:t>
      </w:r>
    </w:p>
    <w:p w14:paraId="23DBD29D" w14:textId="77777777" w:rsidR="004C307A" w:rsidRDefault="00000000">
      <w:r>
        <w:rPr>
          <w:b/>
        </w:rPr>
        <w:t>Função base: w_i=(1+d_i²/(2αl²))^-α</w:t>
      </w:r>
      <w:r>
        <w:rPr>
          <w:b/>
        </w:rPr>
        <w:br/>
      </w:r>
      <w:r>
        <w:t>Interpolação no ponto D: f(D)=2.110</w:t>
      </w:r>
    </w:p>
    <w:p w14:paraId="432B95D2" w14:textId="77777777" w:rsidR="004C307A" w:rsidRDefault="00000000">
      <w:pPr>
        <w:pStyle w:val="Ttulo2"/>
      </w:pPr>
      <w:r>
        <w:t>17) Cosine Basis</w:t>
      </w:r>
    </w:p>
    <w:p w14:paraId="7A1F6962" w14:textId="77777777" w:rsidR="004C307A" w:rsidRDefault="00000000">
      <w:r>
        <w:rPr>
          <w:b/>
        </w:rPr>
        <w:t>Função base: w_i=cos²(πr/2)</w:t>
      </w:r>
      <w:r>
        <w:rPr>
          <w:b/>
        </w:rPr>
        <w:br/>
      </w:r>
      <w:r>
        <w:t>Interpolação no ponto D: f(D)=2.350</w:t>
      </w:r>
    </w:p>
    <w:p w14:paraId="221ADB7A" w14:textId="77777777" w:rsidR="004C307A" w:rsidRDefault="00000000">
      <w:pPr>
        <w:pStyle w:val="Ttulo2"/>
      </w:pPr>
      <w:r>
        <w:t>18) Sigmoidal Basis</w:t>
      </w:r>
    </w:p>
    <w:p w14:paraId="7B6288FF" w14:textId="77777777" w:rsidR="004C307A" w:rsidRDefault="00000000">
      <w:r>
        <w:rPr>
          <w:b/>
        </w:rPr>
        <w:t>Função base: w_i=1/(1+exp(α(d_i-c)))</w:t>
      </w:r>
      <w:r>
        <w:rPr>
          <w:b/>
        </w:rPr>
        <w:br/>
      </w:r>
      <w:r>
        <w:t>Interpolação no ponto D: f(D)=2.200</w:t>
      </w:r>
    </w:p>
    <w:p w14:paraId="0E2E88E3" w14:textId="77777777" w:rsidR="004C307A" w:rsidRDefault="00000000">
      <w:pPr>
        <w:pStyle w:val="Ttulo2"/>
      </w:pPr>
      <w:r>
        <w:t>19) Lorentzian Basis</w:t>
      </w:r>
    </w:p>
    <w:p w14:paraId="2A4635D2" w14:textId="77777777" w:rsidR="004C307A" w:rsidRDefault="00000000">
      <w:r>
        <w:rPr>
          <w:b/>
        </w:rPr>
        <w:t>Função base: w_i=1/(1+d_i^4)</w:t>
      </w:r>
      <w:r>
        <w:rPr>
          <w:b/>
        </w:rPr>
        <w:br/>
      </w:r>
      <w:r>
        <w:t>Interpolação no ponto D: f(D)=2.020</w:t>
      </w:r>
    </w:p>
    <w:p w14:paraId="628B8C75" w14:textId="77777777" w:rsidR="004C307A" w:rsidRDefault="00000000">
      <w:pPr>
        <w:pStyle w:val="Ttulo2"/>
      </w:pPr>
      <w:r>
        <w:t>20) Entropic Basis</w:t>
      </w:r>
    </w:p>
    <w:p w14:paraId="1E98562C" w14:textId="77777777" w:rsidR="004C307A" w:rsidRDefault="00000000">
      <w:r>
        <w:rPr>
          <w:b/>
        </w:rPr>
        <w:t>Função base: φ_i=e^{-β d_i²}/Σe^{-β d_j²}</w:t>
      </w:r>
      <w:r>
        <w:rPr>
          <w:b/>
        </w:rPr>
        <w:br/>
      </w:r>
      <w:r>
        <w:t>Interpolação no ponto D: f(D)=2.400</w:t>
      </w:r>
    </w:p>
    <w:p w14:paraId="552E9E84" w14:textId="77777777" w:rsidR="004C307A" w:rsidRDefault="00000000">
      <w:pPr>
        <w:pStyle w:val="Ttulo1"/>
      </w:pPr>
      <w:r>
        <w:t>Conclusão</w:t>
      </w:r>
    </w:p>
    <w:p w14:paraId="78840132" w14:textId="77777777" w:rsidR="004C307A" w:rsidRDefault="00000000">
      <w:r>
        <w:br/>
        <w:t>Conclusão</w:t>
      </w:r>
      <w:r>
        <w:br/>
      </w:r>
      <w:r>
        <w:br/>
        <w:t>O framework FEMa já pode ser interpretado como um método meshfree baseado em</w:t>
      </w:r>
      <w:r>
        <w:br/>
        <w:t>partição da unidade. As bases apresentadas neste documento permitem transformar</w:t>
      </w:r>
      <w:r>
        <w:br/>
        <w:t>o FEMa em um operador de interpolação altamente flexível, possibilitando:</w:t>
      </w:r>
      <w:r>
        <w:br/>
        <w:t>- Bases adaptativas</w:t>
      </w:r>
      <w:r>
        <w:br/>
        <w:t>- Bases anisotrópicas</w:t>
      </w:r>
      <w:r>
        <w:br/>
        <w:t>- Bases dependentes da densidade</w:t>
      </w:r>
      <w:r>
        <w:br/>
        <w:t>- Bases inspiradas em attention</w:t>
      </w:r>
      <w:r>
        <w:br/>
        <w:t>- Bases probabilísticas e entrópicas</w:t>
      </w:r>
      <w:r>
        <w:br/>
        <w:t>- Bases manifold-aware</w:t>
      </w:r>
      <w:r>
        <w:br/>
      </w:r>
      <w:r>
        <w:br/>
        <w:t>As bases mais promissoras para testes futuros são:</w:t>
      </w:r>
      <w:r>
        <w:br/>
        <w:t>- Wendland C2</w:t>
      </w:r>
      <w:r>
        <w:br/>
        <w:t>- Rational Quadratic</w:t>
      </w:r>
      <w:r>
        <w:br/>
        <w:t>- Student-t</w:t>
      </w:r>
      <w:r>
        <w:br/>
        <w:t>- Softmax Radial</w:t>
      </w:r>
      <w:r>
        <w:br/>
        <w:t>- Entropic Basis</w:t>
      </w:r>
      <w:r>
        <w:br/>
      </w:r>
    </w:p>
    <w:sectPr w:rsidR="004C30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975119">
    <w:abstractNumId w:val="8"/>
  </w:num>
  <w:num w:numId="2" w16cid:durableId="21631398">
    <w:abstractNumId w:val="6"/>
  </w:num>
  <w:num w:numId="3" w16cid:durableId="1165167681">
    <w:abstractNumId w:val="5"/>
  </w:num>
  <w:num w:numId="4" w16cid:durableId="1759331050">
    <w:abstractNumId w:val="4"/>
  </w:num>
  <w:num w:numId="5" w16cid:durableId="918558539">
    <w:abstractNumId w:val="7"/>
  </w:num>
  <w:num w:numId="6" w16cid:durableId="247151557">
    <w:abstractNumId w:val="3"/>
  </w:num>
  <w:num w:numId="7" w16cid:durableId="1070345305">
    <w:abstractNumId w:val="2"/>
  </w:num>
  <w:num w:numId="8" w16cid:durableId="90246797">
    <w:abstractNumId w:val="1"/>
  </w:num>
  <w:num w:numId="9" w16cid:durableId="214099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E3"/>
    <w:rsid w:val="0015074B"/>
    <w:rsid w:val="0029639D"/>
    <w:rsid w:val="00326F90"/>
    <w:rsid w:val="004C307A"/>
    <w:rsid w:val="00AA1D8D"/>
    <w:rsid w:val="00B47730"/>
    <w:rsid w:val="00B57974"/>
    <w:rsid w:val="00C600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67039C"/>
  <w14:defaultImageDpi w14:val="300"/>
  <w15:docId w15:val="{DA8E002C-89CE-47CB-AF3C-70B75802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4484</TotalTime>
  <Pages>1</Pages>
  <Words>443</Words>
  <Characters>2394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Rennan Furlaneto Collado</cp:lastModifiedBy>
  <cp:revision>2</cp:revision>
  <dcterms:created xsi:type="dcterms:W3CDTF">2013-12-23T23:15:00Z</dcterms:created>
  <dcterms:modified xsi:type="dcterms:W3CDTF">2026-08-25T04:34:00Z</dcterms:modified>
  <cp:category/>
</cp:coreProperties>
</file>